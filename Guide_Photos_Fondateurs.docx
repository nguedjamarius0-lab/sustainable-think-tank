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rapide - Photos des fondateurs</w:t>
      </w:r>
    </w:p>
    <w:p>
      <w:r>
        <w:rPr>
          <w:b/>
        </w:rPr>
        <w:t xml:space="preserve">1. </w:t>
      </w:r>
      <w:r>
        <w:t xml:space="preserve">Copiez vos images dans le dossier : </w:t>
      </w:r>
      <w:r>
        <w:rPr>
          <w:b/>
        </w:rPr>
        <w:t>app/static/images/founders/</w:t>
      </w:r>
    </w:p>
    <w:p>
      <w:r>
        <w:rPr>
          <w:b/>
        </w:rPr>
        <w:t xml:space="preserve">2. </w:t>
      </w:r>
      <w:r>
        <w:t xml:space="preserve">Nommez-les </w:t>
      </w:r>
      <w:r>
        <w:rPr>
          <w:b/>
        </w:rPr>
        <w:t>fonder1.png</w:t>
      </w:r>
      <w:r>
        <w:t xml:space="preserve"> et </w:t>
      </w:r>
      <w:r>
        <w:rPr>
          <w:b/>
        </w:rPr>
        <w:t>fonder2.png</w:t>
      </w:r>
    </w:p>
    <w:p>
      <w:r>
        <w:rPr>
          <w:b/>
        </w:rPr>
        <w:t xml:space="preserve">3. </w:t>
      </w:r>
      <w:r>
        <w:t>Les photos apparaissent automatiquement sur la page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